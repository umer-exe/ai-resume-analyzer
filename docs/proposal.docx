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Powered Resume and Profile Analyzer</w:t>
      </w:r>
    </w:p>
    <w:p>
      <w:pPr>
        <w:jc w:val="center"/>
      </w:pPr>
      <w:r>
        <w:rPr>
          <w:b/>
          <w:sz w:val="28"/>
        </w:rPr>
        <w:t>with ATS Score and Career Roadmap Recommendation</w:t>
      </w:r>
    </w:p>
    <w:p>
      <w:pPr>
        <w:jc w:val="center"/>
      </w:pPr>
      <w:r>
        <w:rPr>
          <w:sz w:val="24"/>
        </w:rPr>
        <w:t>AI Course Project Proposal and Implementation Documentation</w:t>
      </w:r>
    </w:p>
    <w:p>
      <w:pPr>
        <w:jc w:val="center"/>
      </w:pPr>
      <w:r>
        <w:rPr>
          <w:b/>
          <w:color w:val="505050"/>
          <w:sz w:val="22"/>
        </w:rPr>
        <w:t>Updated Architecture, Next.js Frontend + Flask API Backend</w:t>
      </w:r>
    </w:p>
    <w:p/>
    <w:p>
      <w:pPr>
        <w:jc w:val="center"/>
      </w:pPr>
      <w:r>
        <w:rPr>
          <w:b/>
          <w:sz w:val="26"/>
        </w:rPr>
        <w:t>Submitted By</w:t>
      </w:r>
    </w:p>
    <w:tbl>
      <w:tblPr>
        <w:tblStyle w:val="TableGrid"/>
        <w:tblW w:type="auto" w:w="0"/>
        <w:jc w:val="center"/>
        <w:tblLook w:firstColumn="1" w:firstRow="1" w:lastColumn="0" w:lastRow="0" w:noHBand="0" w:noVBand="1" w:val="04A0"/>
      </w:tblPr>
      <w:tblGrid>
        <w:gridCol w:w="4896"/>
        <w:gridCol w:w="4896"/>
      </w:tblGrid>
      <w:tr>
        <w:tc>
          <w:tcPr>
            <w:tcW w:type="dxa" w:w="4608"/>
            <w:shd w:fill="1F4E79"/>
            <w:vAlign w:val="center"/>
          </w:tcPr>
          <w:p>
            <w:pPr>
              <w:spacing w:after="0"/>
            </w:pPr>
            <w:r/>
            <w:r>
              <w:rPr>
                <w:b/>
                <w:color w:val="FFFFFF"/>
              </w:rPr>
              <w:t>Group Member</w:t>
            </w:r>
          </w:p>
        </w:tc>
        <w:tc>
          <w:tcPr>
            <w:tcW w:type="dxa" w:w="2880"/>
            <w:shd w:fill="1F4E79"/>
            <w:vAlign w:val="center"/>
          </w:tcPr>
          <w:p>
            <w:pPr>
              <w:spacing w:after="0"/>
            </w:pPr>
            <w:r/>
            <w:r>
              <w:rPr>
                <w:b/>
                <w:color w:val="FFFFFF"/>
              </w:rPr>
              <w:t>Roll Number</w:t>
            </w:r>
          </w:p>
        </w:tc>
      </w:tr>
      <w:tr>
        <w:tc>
          <w:tcPr>
            <w:tcW w:type="dxa" w:w="4608"/>
            <w:vAlign w:val="center"/>
          </w:tcPr>
          <w:p>
            <w:pPr>
              <w:spacing w:after="0"/>
            </w:pPr>
            <w:r/>
            <w:r>
              <w:rPr>
                <w:b w:val="0"/>
              </w:rPr>
              <w:t>Muhammad Umer Malik</w:t>
            </w:r>
          </w:p>
        </w:tc>
        <w:tc>
          <w:tcPr>
            <w:tcW w:type="dxa" w:w="2880"/>
            <w:vAlign w:val="center"/>
          </w:tcPr>
          <w:p>
            <w:pPr>
              <w:spacing w:after="0"/>
            </w:pPr>
            <w:r/>
            <w:r>
              <w:rPr>
                <w:b w:val="0"/>
              </w:rPr>
              <w:t>2312206</w:t>
            </w:r>
          </w:p>
        </w:tc>
      </w:tr>
      <w:tr>
        <w:tc>
          <w:tcPr>
            <w:tcW w:type="dxa" w:w="4608"/>
            <w:vAlign w:val="center"/>
          </w:tcPr>
          <w:p>
            <w:pPr>
              <w:spacing w:after="0"/>
            </w:pPr>
            <w:r/>
            <w:r>
              <w:rPr>
                <w:b w:val="0"/>
              </w:rPr>
              <w:t>Mashood Ali</w:t>
            </w:r>
          </w:p>
        </w:tc>
        <w:tc>
          <w:tcPr>
            <w:tcW w:type="dxa" w:w="2880"/>
            <w:vAlign w:val="center"/>
          </w:tcPr>
          <w:p>
            <w:pPr>
              <w:spacing w:after="0"/>
            </w:pPr>
            <w:r/>
            <w:r>
              <w:rPr>
                <w:b w:val="0"/>
              </w:rPr>
              <w:t>2312196</w:t>
            </w:r>
          </w:p>
        </w:tc>
      </w:tr>
      <w:tr>
        <w:tc>
          <w:tcPr>
            <w:tcW w:type="dxa" w:w="4608"/>
            <w:vAlign w:val="center"/>
          </w:tcPr>
          <w:p>
            <w:pPr>
              <w:spacing w:after="0"/>
            </w:pPr>
            <w:r/>
            <w:r>
              <w:rPr>
                <w:b w:val="0"/>
              </w:rPr>
              <w:t>Mustafa Murtaza</w:t>
            </w:r>
          </w:p>
        </w:tc>
        <w:tc>
          <w:tcPr>
            <w:tcW w:type="dxa" w:w="2880"/>
            <w:vAlign w:val="center"/>
          </w:tcPr>
          <w:p>
            <w:pPr>
              <w:spacing w:after="0"/>
            </w:pPr>
            <w:r/>
            <w:r>
              <w:rPr>
                <w:b w:val="0"/>
              </w:rPr>
              <w:t>2312208</w:t>
            </w:r>
          </w:p>
        </w:tc>
      </w:tr>
    </w:tbl>
    <w:p/>
    <w:p>
      <w:pPr>
        <w:jc w:val="center"/>
      </w:pPr>
      <w:r>
        <w:rPr>
          <w:i/>
          <w:sz w:val="20"/>
        </w:rPr>
        <w:t>Proposed Technology: Next.js, Tailwind CSS, Python Flask API, Resume Parsing, AI Text Analysis, Recommendation Logic</w:t>
      </w:r>
    </w:p>
    <w:p>
      <w:pPr>
        <w:pStyle w:val="Heading1"/>
        <w:spacing w:before="200" w:after="80"/>
      </w:pPr>
      <w:r>
        <w:t>1. Introduction</w:t>
      </w:r>
    </w:p>
    <w:p>
      <w:pPr>
        <w:spacing w:after="120" w:line="259" w:lineRule="auto"/>
      </w:pPr>
      <w:r>
        <w:t>The proposed project is an AI based web application that analyzes a user resume or manually entered profile details and generates useful career focused feedback. The system can accept a resume file or direct profile text, extract important information, and provide a structured analysis of the user skills, strengths, weaknesses, and career direction.</w:t>
      </w:r>
    </w:p>
    <w:p>
      <w:pPr>
        <w:spacing w:after="120" w:line="259" w:lineRule="auto"/>
      </w:pPr>
      <w:r>
        <w:t>The updated project architecture uses a Next.js frontend for the user interface and a Python Flask API backend for resume parsing, AI logic, ATS style scoring, and career recommendations. This makes the project look professional while still keeping the backend simple and aligned with the course work.</w:t>
      </w:r>
    </w:p>
    <w:p>
      <w:pPr>
        <w:pStyle w:val="Heading1"/>
        <w:spacing w:before="200" w:after="80"/>
      </w:pPr>
      <w:r>
        <w:t>2. Problem Statement</w:t>
      </w:r>
    </w:p>
    <w:p>
      <w:pPr>
        <w:spacing w:after="120" w:line="259" w:lineRule="auto"/>
      </w:pPr>
      <w:r>
        <w:t>Many students and fresh graduates do not know whether their resume is strong enough for internships or entry level jobs. They may also be unsure about which skills are missing, which roles they should target, and how to improve their profile in a practical way.</w:t>
      </w:r>
    </w:p>
    <w:p>
      <w:pPr>
        <w:spacing w:after="120" w:line="259" w:lineRule="auto"/>
      </w:pPr>
      <w:r>
        <w:t>This project solves that problem by analyzing the resume or profile and generating personalized feedback, improvement suggestions, career recommendations, and a clear step by step career roadmap.</w:t>
      </w:r>
    </w:p>
    <w:p>
      <w:pPr>
        <w:pStyle w:val="Heading1"/>
        <w:spacing w:before="200" w:after="80"/>
      </w:pPr>
      <w:r>
        <w:t>3. Project Objectives</w:t>
      </w:r>
    </w:p>
    <w:p>
      <w:pPr>
        <w:pStyle w:val="ListBullet"/>
        <w:spacing w:after="40"/>
      </w:pPr>
      <w:r>
        <w:t>Allow users to upload a resume or enter profile details manually.</w:t>
      </w:r>
    </w:p>
    <w:p>
      <w:pPr>
        <w:pStyle w:val="ListBullet"/>
        <w:spacing w:after="40"/>
      </w:pPr>
      <w:r>
        <w:t>Extract readable text from PDF, DOCX, or TXT resume files.</w:t>
      </w:r>
    </w:p>
    <w:p>
      <w:pPr>
        <w:pStyle w:val="ListBullet"/>
        <w:spacing w:after="40"/>
      </w:pPr>
      <w:r>
        <w:t>Identify skills, education, experience, projects, certifications, and career interests.</w:t>
      </w:r>
    </w:p>
    <w:p>
      <w:pPr>
        <w:pStyle w:val="ListBullet"/>
        <w:spacing w:after="40"/>
      </w:pPr>
      <w:r>
        <w:t>Generate an ATS style score out of 100.</w:t>
      </w:r>
    </w:p>
    <w:p>
      <w:pPr>
        <w:pStyle w:val="ListBullet"/>
        <w:spacing w:after="40"/>
      </w:pPr>
      <w:r>
        <w:t>Identify strengths, weaknesses, missing skills, and resume improvement points.</w:t>
      </w:r>
    </w:p>
    <w:p>
      <w:pPr>
        <w:pStyle w:val="ListBullet"/>
        <w:spacing w:after="40"/>
      </w:pPr>
      <w:r>
        <w:t>Recommend suitable career paths based on the current profile.</w:t>
      </w:r>
    </w:p>
    <w:p>
      <w:pPr>
        <w:pStyle w:val="ListBullet"/>
        <w:spacing w:after="40"/>
      </w:pPr>
      <w:r>
        <w:t>Generate a personalized career roadmap with skills, projects, and target roles.</w:t>
      </w:r>
    </w:p>
    <w:p>
      <w:pPr>
        <w:pStyle w:val="ListBullet"/>
        <w:spacing w:after="40"/>
      </w:pPr>
      <w:r>
        <w:t>Use a Next.js frontend for a clean user interface and a Flask API backend for AI processing.</w:t>
      </w:r>
    </w:p>
    <w:p>
      <w:pPr>
        <w:pStyle w:val="Heading1"/>
        <w:spacing w:before="200" w:after="80"/>
      </w:pPr>
      <w:r>
        <w:t>4. Updated Proposed Solution</w:t>
      </w:r>
    </w:p>
    <w:p>
      <w:pPr>
        <w:spacing w:after="120" w:line="259" w:lineRule="auto"/>
      </w:pPr>
      <w:r>
        <w:t>The user will interact with a Next.js web interface. The frontend will include a resume upload input, a manual profile text area, an analyze button, and a dashboard style result section. When the user submits the form, the frontend will send the resume file or profile text to the Flask API backend.</w:t>
      </w:r>
    </w:p>
    <w:p>
      <w:pPr>
        <w:spacing w:after="120" w:line="259" w:lineRule="auto"/>
      </w:pPr>
      <w:r>
        <w:t>The Flask backend will receive the input, extract resume text when needed, run the analysis module, calculate an ATS style score, recommend suitable roles, and generate a career roadmap. The backend will return the final result as JSON, and the Next.js frontend will display the result in a clean dashboard format.</w:t>
      </w:r>
    </w:p>
    <w:p>
      <w:pPr>
        <w:pStyle w:val="Heading1"/>
        <w:spacing w:before="200" w:after="80"/>
      </w:pPr>
      <w:r>
        <w:t>5. System Architecture</w:t>
      </w:r>
    </w:p>
    <w:p>
      <w:pPr>
        <w:pStyle w:val="ListNumber"/>
        <w:spacing w:after="40"/>
      </w:pPr>
      <w:r>
        <w:t>User opens the Next.js frontend.</w:t>
      </w:r>
    </w:p>
    <w:p>
      <w:pPr>
        <w:pStyle w:val="ListNumber"/>
        <w:spacing w:after="40"/>
      </w:pPr>
      <w:r>
        <w:t>User uploads a resume or enters profile details manually.</w:t>
      </w:r>
    </w:p>
    <w:p>
      <w:pPr>
        <w:pStyle w:val="ListNumber"/>
        <w:spacing w:after="40"/>
      </w:pPr>
      <w:r>
        <w:t>Next.js sends the form data to the Flask API using an HTTP POST request.</w:t>
      </w:r>
    </w:p>
    <w:p>
      <w:pPr>
        <w:pStyle w:val="ListNumber"/>
        <w:spacing w:after="40"/>
      </w:pPr>
      <w:r>
        <w:t>Flask extracts resume text using PyMuPDF or python-docx.</w:t>
      </w:r>
    </w:p>
    <w:p>
      <w:pPr>
        <w:pStyle w:val="ListNumber"/>
        <w:spacing w:after="40"/>
      </w:pPr>
      <w:r>
        <w:t>The analysis module extracts skills and evaluates the profile.</w:t>
      </w:r>
    </w:p>
    <w:p>
      <w:pPr>
        <w:pStyle w:val="ListNumber"/>
        <w:spacing w:after="40"/>
      </w:pPr>
      <w:r>
        <w:t>The system calculates ATS score, strengths, weaknesses, recommended roles, and roadmap.</w:t>
      </w:r>
    </w:p>
    <w:p>
      <w:pPr>
        <w:pStyle w:val="ListNumber"/>
        <w:spacing w:after="40"/>
      </w:pPr>
      <w:r>
        <w:t>Flask returns a structured JSON response.</w:t>
      </w:r>
    </w:p>
    <w:p>
      <w:pPr>
        <w:pStyle w:val="ListNumber"/>
        <w:spacing w:after="40"/>
      </w:pPr>
      <w:r>
        <w:t>Next.js displays the analysis in result cards and sections.</w:t>
      </w:r>
    </w:p>
    <w:p>
      <w:pPr>
        <w:pStyle w:val="Heading1"/>
        <w:spacing w:before="200" w:after="80"/>
      </w:pPr>
      <w:r>
        <w:t>6. Recommended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F4E79"/>
            <w:vAlign w:val="center"/>
          </w:tcPr>
          <w:p>
            <w:pPr>
              <w:spacing w:after="0"/>
            </w:pPr>
            <w:r/>
            <w:r>
              <w:rPr>
                <w:b/>
                <w:color w:val="FFFFFF"/>
              </w:rPr>
              <w:t>Part</w:t>
            </w:r>
          </w:p>
        </w:tc>
        <w:tc>
          <w:tcPr>
            <w:tcW w:type="dxa" w:w="3024"/>
            <w:shd w:fill="1F4E79"/>
            <w:vAlign w:val="center"/>
          </w:tcPr>
          <w:p>
            <w:pPr>
              <w:spacing w:after="0"/>
            </w:pPr>
            <w:r/>
            <w:r>
              <w:rPr>
                <w:b/>
                <w:color w:val="FFFFFF"/>
              </w:rPr>
              <w:t>Technology</w:t>
            </w:r>
          </w:p>
        </w:tc>
        <w:tc>
          <w:tcPr>
            <w:tcW w:type="dxa" w:w="4608"/>
            <w:shd w:fill="1F4E79"/>
            <w:vAlign w:val="center"/>
          </w:tcPr>
          <w:p>
            <w:pPr>
              <w:spacing w:after="0"/>
            </w:pPr>
            <w:r/>
            <w:r>
              <w:rPr>
                <w:b/>
                <w:color w:val="FFFFFF"/>
              </w:rPr>
              <w:t>Purpose</w:t>
            </w:r>
          </w:p>
        </w:tc>
      </w:tr>
      <w:tr>
        <w:tc>
          <w:tcPr>
            <w:tcW w:type="dxa" w:w="2304"/>
            <w:vAlign w:val="center"/>
          </w:tcPr>
          <w:p>
            <w:pPr>
              <w:spacing w:after="0"/>
            </w:pPr>
            <w:r/>
            <w:r>
              <w:rPr>
                <w:b w:val="0"/>
              </w:rPr>
              <w:t>Frontend</w:t>
            </w:r>
          </w:p>
        </w:tc>
        <w:tc>
          <w:tcPr>
            <w:tcW w:type="dxa" w:w="3024"/>
            <w:vAlign w:val="center"/>
          </w:tcPr>
          <w:p>
            <w:pPr>
              <w:spacing w:after="0"/>
            </w:pPr>
            <w:r/>
            <w:r>
              <w:rPr>
                <w:b w:val="0"/>
              </w:rPr>
              <w:t>Next.js with Tailwind CSS</w:t>
            </w:r>
          </w:p>
        </w:tc>
        <w:tc>
          <w:tcPr>
            <w:tcW w:type="dxa" w:w="4608"/>
            <w:vAlign w:val="center"/>
          </w:tcPr>
          <w:p>
            <w:pPr>
              <w:spacing w:after="0"/>
            </w:pPr>
            <w:r/>
            <w:r>
              <w:rPr>
                <w:b w:val="0"/>
              </w:rPr>
              <w:t>Used to create a modern web interface for resume upload, profile input, and result display.</w:t>
            </w:r>
          </w:p>
        </w:tc>
      </w:tr>
      <w:tr>
        <w:tc>
          <w:tcPr>
            <w:tcW w:type="dxa" w:w="2304"/>
            <w:vAlign w:val="center"/>
          </w:tcPr>
          <w:p>
            <w:pPr>
              <w:spacing w:after="0"/>
            </w:pPr>
            <w:r/>
            <w:r>
              <w:rPr>
                <w:b w:val="0"/>
              </w:rPr>
              <w:t>Backend</w:t>
            </w:r>
          </w:p>
        </w:tc>
        <w:tc>
          <w:tcPr>
            <w:tcW w:type="dxa" w:w="3024"/>
            <w:vAlign w:val="center"/>
          </w:tcPr>
          <w:p>
            <w:pPr>
              <w:spacing w:after="0"/>
            </w:pPr>
            <w:r/>
            <w:r>
              <w:rPr>
                <w:b w:val="0"/>
              </w:rPr>
              <w:t>Python Flask API</w:t>
            </w:r>
          </w:p>
        </w:tc>
        <w:tc>
          <w:tcPr>
            <w:tcW w:type="dxa" w:w="4608"/>
            <w:vAlign w:val="center"/>
          </w:tcPr>
          <w:p>
            <w:pPr>
              <w:spacing w:after="0"/>
            </w:pPr>
            <w:r/>
            <w:r>
              <w:rPr>
                <w:b w:val="0"/>
              </w:rPr>
              <w:t>Used to handle API routes, file upload, resume parsing, analysis logic, and JSON responses.</w:t>
            </w:r>
          </w:p>
        </w:tc>
      </w:tr>
      <w:tr>
        <w:tc>
          <w:tcPr>
            <w:tcW w:type="dxa" w:w="2304"/>
            <w:vAlign w:val="center"/>
          </w:tcPr>
          <w:p>
            <w:pPr>
              <w:spacing w:after="0"/>
            </w:pPr>
            <w:r/>
            <w:r>
              <w:rPr>
                <w:b w:val="0"/>
              </w:rPr>
              <w:t>CORS Support</w:t>
            </w:r>
          </w:p>
        </w:tc>
        <w:tc>
          <w:tcPr>
            <w:tcW w:type="dxa" w:w="3024"/>
            <w:vAlign w:val="center"/>
          </w:tcPr>
          <w:p>
            <w:pPr>
              <w:spacing w:after="0"/>
            </w:pPr>
            <w:r/>
            <w:r>
              <w:rPr>
                <w:b w:val="0"/>
              </w:rPr>
              <w:t>flask-cors</w:t>
            </w:r>
          </w:p>
        </w:tc>
        <w:tc>
          <w:tcPr>
            <w:tcW w:type="dxa" w:w="4608"/>
            <w:vAlign w:val="center"/>
          </w:tcPr>
          <w:p>
            <w:pPr>
              <w:spacing w:after="0"/>
            </w:pPr>
            <w:r/>
            <w:r>
              <w:rPr>
                <w:b w:val="0"/>
              </w:rPr>
              <w:t>Allows the Next.js frontend and Flask backend to communicate during development.</w:t>
            </w:r>
          </w:p>
        </w:tc>
      </w:tr>
      <w:tr>
        <w:tc>
          <w:tcPr>
            <w:tcW w:type="dxa" w:w="2304"/>
            <w:vAlign w:val="center"/>
          </w:tcPr>
          <w:p>
            <w:pPr>
              <w:spacing w:after="0"/>
            </w:pPr>
            <w:r/>
            <w:r>
              <w:rPr>
                <w:b w:val="0"/>
              </w:rPr>
              <w:t>PDF Text Extraction</w:t>
            </w:r>
          </w:p>
        </w:tc>
        <w:tc>
          <w:tcPr>
            <w:tcW w:type="dxa" w:w="3024"/>
            <w:vAlign w:val="center"/>
          </w:tcPr>
          <w:p>
            <w:pPr>
              <w:spacing w:after="0"/>
            </w:pPr>
            <w:r/>
            <w:r>
              <w:rPr>
                <w:b w:val="0"/>
              </w:rPr>
              <w:t>PyMuPDF</w:t>
            </w:r>
          </w:p>
        </w:tc>
        <w:tc>
          <w:tcPr>
            <w:tcW w:type="dxa" w:w="4608"/>
            <w:vAlign w:val="center"/>
          </w:tcPr>
          <w:p>
            <w:pPr>
              <w:spacing w:after="0"/>
            </w:pPr>
            <w:r/>
            <w:r>
              <w:rPr>
                <w:b w:val="0"/>
              </w:rPr>
              <w:t>Used to extract readable text from PDF resumes.</w:t>
            </w:r>
          </w:p>
        </w:tc>
      </w:tr>
      <w:tr>
        <w:tc>
          <w:tcPr>
            <w:tcW w:type="dxa" w:w="2304"/>
            <w:vAlign w:val="center"/>
          </w:tcPr>
          <w:p>
            <w:pPr>
              <w:spacing w:after="0"/>
            </w:pPr>
            <w:r/>
            <w:r>
              <w:rPr>
                <w:b w:val="0"/>
              </w:rPr>
              <w:t>DOCX Text Extraction</w:t>
            </w:r>
          </w:p>
        </w:tc>
        <w:tc>
          <w:tcPr>
            <w:tcW w:type="dxa" w:w="3024"/>
            <w:vAlign w:val="center"/>
          </w:tcPr>
          <w:p>
            <w:pPr>
              <w:spacing w:after="0"/>
            </w:pPr>
            <w:r/>
            <w:r>
              <w:rPr>
                <w:b w:val="0"/>
              </w:rPr>
              <w:t>python-docx</w:t>
            </w:r>
          </w:p>
        </w:tc>
        <w:tc>
          <w:tcPr>
            <w:tcW w:type="dxa" w:w="4608"/>
            <w:vAlign w:val="center"/>
          </w:tcPr>
          <w:p>
            <w:pPr>
              <w:spacing w:after="0"/>
            </w:pPr>
            <w:r/>
            <w:r>
              <w:rPr>
                <w:b w:val="0"/>
              </w:rPr>
              <w:t>Used to extract text from Word resume files.</w:t>
            </w:r>
          </w:p>
        </w:tc>
      </w:tr>
      <w:tr>
        <w:tc>
          <w:tcPr>
            <w:tcW w:type="dxa" w:w="2304"/>
            <w:vAlign w:val="center"/>
          </w:tcPr>
          <w:p>
            <w:pPr>
              <w:spacing w:after="0"/>
            </w:pPr>
            <w:r/>
            <w:r>
              <w:rPr>
                <w:b w:val="0"/>
              </w:rPr>
              <w:t>AI and Analysis Logic</w:t>
            </w:r>
          </w:p>
        </w:tc>
        <w:tc>
          <w:tcPr>
            <w:tcW w:type="dxa" w:w="3024"/>
            <w:vAlign w:val="center"/>
          </w:tcPr>
          <w:p>
            <w:pPr>
              <w:spacing w:after="0"/>
            </w:pPr>
            <w:r/>
            <w:r>
              <w:rPr>
                <w:b w:val="0"/>
              </w:rPr>
              <w:t>Python rule based logic first, LLM API optional later</w:t>
            </w:r>
          </w:p>
        </w:tc>
        <w:tc>
          <w:tcPr>
            <w:tcW w:type="dxa" w:w="4608"/>
            <w:vAlign w:val="center"/>
          </w:tcPr>
          <w:p>
            <w:pPr>
              <w:spacing w:after="0"/>
            </w:pPr>
            <w:r/>
            <w:r>
              <w:rPr>
                <w:b w:val="0"/>
              </w:rPr>
              <w:t>Used to extract skills, score the profile, find gaps, recommend roles, and generate a roadmap.</w:t>
            </w:r>
          </w:p>
        </w:tc>
      </w:tr>
      <w:tr>
        <w:tc>
          <w:tcPr>
            <w:tcW w:type="dxa" w:w="2304"/>
            <w:vAlign w:val="center"/>
          </w:tcPr>
          <w:p>
            <w:pPr>
              <w:spacing w:after="0"/>
            </w:pPr>
            <w:r/>
            <w:r>
              <w:rPr>
                <w:b w:val="0"/>
              </w:rPr>
              <w:t>Recommendation Logic</w:t>
            </w:r>
          </w:p>
        </w:tc>
        <w:tc>
          <w:tcPr>
            <w:tcW w:type="dxa" w:w="3024"/>
            <w:vAlign w:val="center"/>
          </w:tcPr>
          <w:p>
            <w:pPr>
              <w:spacing w:after="0"/>
            </w:pPr>
            <w:r/>
            <w:r>
              <w:rPr>
                <w:b w:val="0"/>
              </w:rPr>
              <w:t>Skill matching and simple scoring rules</w:t>
            </w:r>
          </w:p>
        </w:tc>
        <w:tc>
          <w:tcPr>
            <w:tcW w:type="dxa" w:w="4608"/>
            <w:vAlign w:val="center"/>
          </w:tcPr>
          <w:p>
            <w:pPr>
              <w:spacing w:after="0"/>
            </w:pPr>
            <w:r/>
            <w:r>
              <w:rPr>
                <w:b w:val="0"/>
              </w:rPr>
              <w:t>Used to compare the user profile with predefined role requirements.</w:t>
            </w:r>
          </w:p>
        </w:tc>
      </w:tr>
      <w:tr>
        <w:tc>
          <w:tcPr>
            <w:tcW w:type="dxa" w:w="2304"/>
            <w:vAlign w:val="center"/>
          </w:tcPr>
          <w:p>
            <w:pPr>
              <w:spacing w:after="0"/>
            </w:pPr>
            <w:r/>
            <w:r>
              <w:rPr>
                <w:b w:val="0"/>
              </w:rPr>
              <w:t>Database</w:t>
            </w:r>
          </w:p>
        </w:tc>
        <w:tc>
          <w:tcPr>
            <w:tcW w:type="dxa" w:w="3024"/>
            <w:vAlign w:val="center"/>
          </w:tcPr>
          <w:p>
            <w:pPr>
              <w:spacing w:after="0"/>
            </w:pPr>
            <w:r/>
            <w:r>
              <w:rPr>
                <w:b w:val="0"/>
              </w:rPr>
              <w:t>Optional SQLite</w:t>
            </w:r>
          </w:p>
        </w:tc>
        <w:tc>
          <w:tcPr>
            <w:tcW w:type="dxa" w:w="4608"/>
            <w:vAlign w:val="center"/>
          </w:tcPr>
          <w:p>
            <w:pPr>
              <w:spacing w:after="0"/>
            </w:pPr>
            <w:r/>
            <w:r>
              <w:rPr>
                <w:b w:val="0"/>
              </w:rPr>
              <w:t>Can be used later to save user analysis history, but not required for MVP.</w:t>
            </w:r>
          </w:p>
        </w:tc>
      </w:tr>
      <w:tr>
        <w:tc>
          <w:tcPr>
            <w:tcW w:type="dxa" w:w="2304"/>
            <w:vAlign w:val="center"/>
          </w:tcPr>
          <w:p>
            <w:pPr>
              <w:spacing w:after="0"/>
            </w:pPr>
            <w:r/>
            <w:r>
              <w:rPr>
                <w:b w:val="0"/>
              </w:rPr>
              <w:t>Testing Tool</w:t>
            </w:r>
          </w:p>
        </w:tc>
        <w:tc>
          <w:tcPr>
            <w:tcW w:type="dxa" w:w="3024"/>
            <w:vAlign w:val="center"/>
          </w:tcPr>
          <w:p>
            <w:pPr>
              <w:spacing w:after="0"/>
            </w:pPr>
            <w:r/>
            <w:r>
              <w:rPr>
                <w:b w:val="0"/>
              </w:rPr>
              <w:t>Postman or browser testing</w:t>
            </w:r>
          </w:p>
        </w:tc>
        <w:tc>
          <w:tcPr>
            <w:tcW w:type="dxa" w:w="4608"/>
            <w:vAlign w:val="center"/>
          </w:tcPr>
          <w:p>
            <w:pPr>
              <w:spacing w:after="0"/>
            </w:pPr>
            <w:r/>
            <w:r>
              <w:rPr>
                <w:b w:val="0"/>
              </w:rPr>
              <w:t>Used to test Flask API endpoints before connecting the frontend.</w:t>
            </w:r>
          </w:p>
        </w:tc>
      </w:tr>
      <w:tr>
        <w:tc>
          <w:tcPr>
            <w:tcW w:type="dxa" w:w="2304"/>
            <w:vAlign w:val="center"/>
          </w:tcPr>
          <w:p>
            <w:pPr>
              <w:spacing w:after="0"/>
            </w:pPr>
            <w:r/>
            <w:r>
              <w:rPr>
                <w:b w:val="0"/>
              </w:rPr>
              <w:t>Deployment</w:t>
            </w:r>
          </w:p>
        </w:tc>
        <w:tc>
          <w:tcPr>
            <w:tcW w:type="dxa" w:w="3024"/>
            <w:vAlign w:val="center"/>
          </w:tcPr>
          <w:p>
            <w:pPr>
              <w:spacing w:after="0"/>
            </w:pPr>
            <w:r/>
            <w:r>
              <w:rPr>
                <w:b w:val="0"/>
              </w:rPr>
              <w:t>Localhost first, Render or Vercel later</w:t>
            </w:r>
          </w:p>
        </w:tc>
        <w:tc>
          <w:tcPr>
            <w:tcW w:type="dxa" w:w="4608"/>
            <w:vAlign w:val="center"/>
          </w:tcPr>
          <w:p>
            <w:pPr>
              <w:spacing w:after="0"/>
            </w:pPr>
            <w:r/>
            <w:r>
              <w:rPr>
                <w:b w:val="0"/>
              </w:rPr>
              <w:t>The project should first work locally before deployment is considered.</w:t>
            </w:r>
          </w:p>
        </w:tc>
      </w:tr>
    </w:tbl>
    <w:p/>
    <w:p>
      <w:pPr>
        <w:pStyle w:val="Heading1"/>
        <w:spacing w:before="200" w:after="80"/>
      </w:pPr>
      <w:r>
        <w:t>7. Why Next.js Frontend and Flask Backend</w:t>
      </w:r>
    </w:p>
    <w:p>
      <w:pPr>
        <w:spacing w:after="120" w:line="259" w:lineRule="auto"/>
      </w:pPr>
      <w:r>
        <w:t>Using Next.js for the frontend is suitable because it makes the user interface more professional and easier to present. It allows the project to display the ATS score, skills, weaknesses, recommended roles, and roadmap in a clean dashboard style layout.</w:t>
      </w:r>
    </w:p>
    <w:p>
      <w:pPr>
        <w:spacing w:after="120" w:line="259" w:lineRule="auto"/>
      </w:pPr>
      <w:r>
        <w:t>Using Flask for the backend is suitable because the course mainly focuses on Flask API. Flask is simple, easy to explain, and enough for handling resume upload, text extraction, analysis logic, and JSON response generation. This combination keeps the project practical and presentable.</w:t>
      </w:r>
    </w:p>
    <w:p>
      <w:pPr>
        <w:pStyle w:val="Heading1"/>
        <w:spacing w:before="200" w:after="80"/>
      </w:pPr>
      <w:r>
        <w:t>8. Main Project Modules</w:t>
      </w:r>
    </w:p>
    <w:tbl>
      <w:tblPr>
        <w:tblStyle w:val="TableGrid"/>
        <w:tblW w:type="auto" w:w="0"/>
        <w:jc w:val="center"/>
        <w:tblLook w:firstColumn="1" w:firstRow="1" w:lastColumn="0" w:lastRow="0" w:noHBand="0" w:noVBand="1" w:val="04A0"/>
      </w:tblPr>
      <w:tblGrid>
        <w:gridCol w:w="4896"/>
        <w:gridCol w:w="4896"/>
      </w:tblGrid>
      <w:tr>
        <w:tc>
          <w:tcPr>
            <w:tcW w:type="dxa" w:w="3312"/>
            <w:shd w:fill="1F4E79"/>
            <w:vAlign w:val="center"/>
          </w:tcPr>
          <w:p>
            <w:pPr>
              <w:spacing w:after="0"/>
            </w:pPr>
            <w:r/>
            <w:r>
              <w:rPr>
                <w:b/>
                <w:color w:val="FFFFFF"/>
              </w:rPr>
              <w:t>Module</w:t>
            </w:r>
          </w:p>
        </w:tc>
        <w:tc>
          <w:tcPr>
            <w:tcW w:type="dxa" w:w="6768"/>
            <w:shd w:fill="1F4E79"/>
            <w:vAlign w:val="center"/>
          </w:tcPr>
          <w:p>
            <w:pPr>
              <w:spacing w:after="0"/>
            </w:pPr>
            <w:r/>
            <w:r>
              <w:rPr>
                <w:b/>
                <w:color w:val="FFFFFF"/>
              </w:rPr>
              <w:t>Description</w:t>
            </w:r>
          </w:p>
        </w:tc>
      </w:tr>
      <w:tr>
        <w:tc>
          <w:tcPr>
            <w:tcW w:type="dxa" w:w="3312"/>
            <w:vAlign w:val="center"/>
          </w:tcPr>
          <w:p>
            <w:pPr>
              <w:spacing w:after="0"/>
            </w:pPr>
            <w:r/>
            <w:r>
              <w:rPr>
                <w:b w:val="0"/>
              </w:rPr>
              <w:t>Frontend Input Module</w:t>
            </w:r>
          </w:p>
        </w:tc>
        <w:tc>
          <w:tcPr>
            <w:tcW w:type="dxa" w:w="6768"/>
            <w:vAlign w:val="center"/>
          </w:tcPr>
          <w:p>
            <w:pPr>
              <w:spacing w:after="0"/>
            </w:pPr>
            <w:r/>
            <w:r>
              <w:rPr>
                <w:b w:val="0"/>
              </w:rPr>
              <w:t>Allows resume upload and manual profile input.</w:t>
            </w:r>
          </w:p>
        </w:tc>
      </w:tr>
      <w:tr>
        <w:tc>
          <w:tcPr>
            <w:tcW w:type="dxa" w:w="3312"/>
            <w:vAlign w:val="center"/>
          </w:tcPr>
          <w:p>
            <w:pPr>
              <w:spacing w:after="0"/>
            </w:pPr>
            <w:r/>
            <w:r>
              <w:rPr>
                <w:b w:val="0"/>
              </w:rPr>
              <w:t>Flask API Module</w:t>
            </w:r>
          </w:p>
        </w:tc>
        <w:tc>
          <w:tcPr>
            <w:tcW w:type="dxa" w:w="6768"/>
            <w:vAlign w:val="center"/>
          </w:tcPr>
          <w:p>
            <w:pPr>
              <w:spacing w:after="0"/>
            </w:pPr>
            <w:r/>
            <w:r>
              <w:rPr>
                <w:b w:val="0"/>
              </w:rPr>
              <w:t>Receives requests from the frontend and returns analysis results as JSON.</w:t>
            </w:r>
          </w:p>
        </w:tc>
      </w:tr>
      <w:tr>
        <w:tc>
          <w:tcPr>
            <w:tcW w:type="dxa" w:w="3312"/>
            <w:vAlign w:val="center"/>
          </w:tcPr>
          <w:p>
            <w:pPr>
              <w:spacing w:after="0"/>
            </w:pPr>
            <w:r/>
            <w:r>
              <w:rPr>
                <w:b w:val="0"/>
              </w:rPr>
              <w:t>Resume Parser Module</w:t>
            </w:r>
          </w:p>
        </w:tc>
        <w:tc>
          <w:tcPr>
            <w:tcW w:type="dxa" w:w="6768"/>
            <w:vAlign w:val="center"/>
          </w:tcPr>
          <w:p>
            <w:pPr>
              <w:spacing w:after="0"/>
            </w:pPr>
            <w:r/>
            <w:r>
              <w:rPr>
                <w:b w:val="0"/>
              </w:rPr>
              <w:t>Extracts text from PDF, DOCX, or TXT resumes.</w:t>
            </w:r>
          </w:p>
        </w:tc>
      </w:tr>
      <w:tr>
        <w:tc>
          <w:tcPr>
            <w:tcW w:type="dxa" w:w="3312"/>
            <w:vAlign w:val="center"/>
          </w:tcPr>
          <w:p>
            <w:pPr>
              <w:spacing w:after="0"/>
            </w:pPr>
            <w:r/>
            <w:r>
              <w:rPr>
                <w:b w:val="0"/>
              </w:rPr>
              <w:t>Skill Extraction Module</w:t>
            </w:r>
          </w:p>
        </w:tc>
        <w:tc>
          <w:tcPr>
            <w:tcW w:type="dxa" w:w="6768"/>
            <w:vAlign w:val="center"/>
          </w:tcPr>
          <w:p>
            <w:pPr>
              <w:spacing w:after="0"/>
            </w:pPr>
            <w:r/>
            <w:r>
              <w:rPr>
                <w:b w:val="0"/>
              </w:rPr>
              <w:t>Finds technical skills, tools, and categories from resume text.</w:t>
            </w:r>
          </w:p>
        </w:tc>
      </w:tr>
      <w:tr>
        <w:tc>
          <w:tcPr>
            <w:tcW w:type="dxa" w:w="3312"/>
            <w:vAlign w:val="center"/>
          </w:tcPr>
          <w:p>
            <w:pPr>
              <w:spacing w:after="0"/>
            </w:pPr>
            <w:r/>
            <w:r>
              <w:rPr>
                <w:b w:val="0"/>
              </w:rPr>
              <w:t>ATS Score Module</w:t>
            </w:r>
          </w:p>
        </w:tc>
        <w:tc>
          <w:tcPr>
            <w:tcW w:type="dxa" w:w="6768"/>
            <w:vAlign w:val="center"/>
          </w:tcPr>
          <w:p>
            <w:pPr>
              <w:spacing w:after="0"/>
            </w:pPr>
            <w:r/>
            <w:r>
              <w:rPr>
                <w:b w:val="0"/>
              </w:rPr>
              <w:t>Generates a score based on keywords, sections, profile length, and completeness.</w:t>
            </w:r>
          </w:p>
        </w:tc>
      </w:tr>
      <w:tr>
        <w:tc>
          <w:tcPr>
            <w:tcW w:type="dxa" w:w="3312"/>
            <w:vAlign w:val="center"/>
          </w:tcPr>
          <w:p>
            <w:pPr>
              <w:spacing w:after="0"/>
            </w:pPr>
            <w:r/>
            <w:r>
              <w:rPr>
                <w:b w:val="0"/>
              </w:rPr>
              <w:t>Career Recommendation Module</w:t>
            </w:r>
          </w:p>
        </w:tc>
        <w:tc>
          <w:tcPr>
            <w:tcW w:type="dxa" w:w="6768"/>
            <w:vAlign w:val="center"/>
          </w:tcPr>
          <w:p>
            <w:pPr>
              <w:spacing w:after="0"/>
            </w:pPr>
            <w:r/>
            <w:r>
              <w:rPr>
                <w:b w:val="0"/>
              </w:rPr>
              <w:t>Matches the profile with role templates and recommends suitable career paths.</w:t>
            </w:r>
          </w:p>
        </w:tc>
      </w:tr>
      <w:tr>
        <w:tc>
          <w:tcPr>
            <w:tcW w:type="dxa" w:w="3312"/>
            <w:vAlign w:val="center"/>
          </w:tcPr>
          <w:p>
            <w:pPr>
              <w:spacing w:after="0"/>
            </w:pPr>
            <w:r/>
            <w:r>
              <w:rPr>
                <w:b w:val="0"/>
              </w:rPr>
              <w:t>Roadmap Generator Module</w:t>
            </w:r>
          </w:p>
        </w:tc>
        <w:tc>
          <w:tcPr>
            <w:tcW w:type="dxa" w:w="6768"/>
            <w:vAlign w:val="center"/>
          </w:tcPr>
          <w:p>
            <w:pPr>
              <w:spacing w:after="0"/>
            </w:pPr>
            <w:r/>
            <w:r>
              <w:rPr>
                <w:b w:val="0"/>
              </w:rPr>
              <w:t>Creates a step by step improvement path based on the top recommended role.</w:t>
            </w:r>
          </w:p>
        </w:tc>
      </w:tr>
      <w:tr>
        <w:tc>
          <w:tcPr>
            <w:tcW w:type="dxa" w:w="3312"/>
            <w:vAlign w:val="center"/>
          </w:tcPr>
          <w:p>
            <w:pPr>
              <w:spacing w:after="0"/>
            </w:pPr>
            <w:r/>
            <w:r>
              <w:rPr>
                <w:b w:val="0"/>
              </w:rPr>
              <w:t>Result Dashboard Module</w:t>
            </w:r>
          </w:p>
        </w:tc>
        <w:tc>
          <w:tcPr>
            <w:tcW w:type="dxa" w:w="6768"/>
            <w:vAlign w:val="center"/>
          </w:tcPr>
          <w:p>
            <w:pPr>
              <w:spacing w:after="0"/>
            </w:pPr>
            <w:r/>
            <w:r>
              <w:rPr>
                <w:b w:val="0"/>
              </w:rPr>
              <w:t>Displays the final result in the Next.js frontend.</w:t>
            </w:r>
          </w:p>
        </w:tc>
      </w:tr>
    </w:tbl>
    <w:p/>
    <w:p>
      <w:pPr>
        <w:pStyle w:val="Heading1"/>
        <w:spacing w:before="200" w:after="80"/>
      </w:pPr>
      <w:r>
        <w:t>9. Proposed Repository Structure</w:t>
      </w:r>
    </w:p>
    <w:p>
      <w:pPr>
        <w:spacing w:after="160"/>
        <w:ind w:left="288"/>
      </w:pPr>
      <w:r>
        <w:rPr>
          <w:rFonts w:ascii="Courier New" w:hAnsi="Courier New" w:eastAsia="Courier New"/>
          <w:sz w:val="19"/>
        </w:rPr>
        <w:t>ai-resume-profile-analyzer/</w:t>
        <w:br/>
        <w:br/>
        <w:t>backend/</w:t>
        <w:br/>
        <w:t xml:space="preserve">  app.py</w:t>
        <w:br/>
        <w:t xml:space="preserve">  requirements.txt</w:t>
        <w:br/>
        <w:t xml:space="preserve">  uploads/</w:t>
        <w:br/>
        <w:t xml:space="preserve">  services/</w:t>
        <w:br/>
        <w:t xml:space="preserve">    resume_parser.py</w:t>
        <w:br/>
        <w:t xml:space="preserve">    analyzer.py</w:t>
        <w:br/>
        <w:br/>
        <w:t>frontend/</w:t>
        <w:br/>
        <w:t xml:space="preserve">  app/</w:t>
        <w:br/>
        <w:t xml:space="preserve">  components/</w:t>
        <w:br/>
        <w:t xml:space="preserve">  package.json</w:t>
        <w:br/>
        <w:t xml:space="preserve">  tailwind.config.js</w:t>
        <w:br/>
        <w:br/>
        <w:t>README.md</w:t>
        <w:br/>
        <w:t>.gitignore</w:t>
      </w:r>
    </w:p>
    <w:p>
      <w:r>
        <w:br w:type="page"/>
      </w:r>
    </w:p>
    <w:p>
      <w:pPr>
        <w:pStyle w:val="Heading1"/>
        <w:spacing w:before="200" w:after="80"/>
      </w:pPr>
      <w:r>
        <w:t>10. API Endpoints</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F4E79"/>
            <w:vAlign w:val="center"/>
          </w:tcPr>
          <w:p>
            <w:pPr>
              <w:spacing w:after="0"/>
            </w:pPr>
            <w:r/>
            <w:r>
              <w:rPr>
                <w:b/>
                <w:color w:val="FFFFFF"/>
              </w:rPr>
              <w:t>Method</w:t>
            </w:r>
          </w:p>
        </w:tc>
        <w:tc>
          <w:tcPr>
            <w:tcW w:type="dxa" w:w="2016"/>
            <w:shd w:fill="1F4E79"/>
            <w:vAlign w:val="center"/>
          </w:tcPr>
          <w:p>
            <w:pPr>
              <w:spacing w:after="0"/>
            </w:pPr>
            <w:r/>
            <w:r>
              <w:rPr>
                <w:b/>
                <w:color w:val="FFFFFF"/>
              </w:rPr>
              <w:t>Endpoint</w:t>
            </w:r>
          </w:p>
        </w:tc>
        <w:tc>
          <w:tcPr>
            <w:tcW w:type="dxa" w:w="6480"/>
            <w:shd w:fill="1F4E79"/>
            <w:vAlign w:val="center"/>
          </w:tcPr>
          <w:p>
            <w:pPr>
              <w:spacing w:after="0"/>
            </w:pPr>
            <w:r/>
            <w:r>
              <w:rPr>
                <w:b/>
                <w:color w:val="FFFFFF"/>
              </w:rPr>
              <w:t>Purpose</w:t>
            </w:r>
          </w:p>
        </w:tc>
      </w:tr>
      <w:tr>
        <w:tc>
          <w:tcPr>
            <w:tcW w:type="dxa" w:w="1440"/>
            <w:vAlign w:val="center"/>
          </w:tcPr>
          <w:p>
            <w:pPr>
              <w:spacing w:after="0"/>
            </w:pPr>
            <w:r/>
            <w:r>
              <w:rPr>
                <w:b w:val="0"/>
              </w:rPr>
              <w:t>GET</w:t>
            </w:r>
          </w:p>
        </w:tc>
        <w:tc>
          <w:tcPr>
            <w:tcW w:type="dxa" w:w="2016"/>
            <w:vAlign w:val="center"/>
          </w:tcPr>
          <w:p>
            <w:pPr>
              <w:spacing w:after="0"/>
            </w:pPr>
            <w:r/>
            <w:r>
              <w:rPr>
                <w:b w:val="0"/>
              </w:rPr>
              <w:t>/</w:t>
            </w:r>
          </w:p>
        </w:tc>
        <w:tc>
          <w:tcPr>
            <w:tcW w:type="dxa" w:w="6480"/>
            <w:vAlign w:val="center"/>
          </w:tcPr>
          <w:p>
            <w:pPr>
              <w:spacing w:after="0"/>
            </w:pPr>
            <w:r/>
            <w:r>
              <w:rPr>
                <w:b w:val="0"/>
              </w:rPr>
              <w:t>Basic health check or home message for the Flask backend.</w:t>
            </w:r>
          </w:p>
        </w:tc>
      </w:tr>
      <w:tr>
        <w:tc>
          <w:tcPr>
            <w:tcW w:type="dxa" w:w="1440"/>
            <w:vAlign w:val="center"/>
          </w:tcPr>
          <w:p>
            <w:pPr>
              <w:spacing w:after="0"/>
            </w:pPr>
            <w:r/>
            <w:r>
              <w:rPr>
                <w:b w:val="0"/>
              </w:rPr>
              <w:t>POST</w:t>
            </w:r>
          </w:p>
        </w:tc>
        <w:tc>
          <w:tcPr>
            <w:tcW w:type="dxa" w:w="2016"/>
            <w:vAlign w:val="center"/>
          </w:tcPr>
          <w:p>
            <w:pPr>
              <w:spacing w:after="0"/>
            </w:pPr>
            <w:r/>
            <w:r>
              <w:rPr>
                <w:b w:val="0"/>
              </w:rPr>
              <w:t>/analyze</w:t>
            </w:r>
          </w:p>
        </w:tc>
        <w:tc>
          <w:tcPr>
            <w:tcW w:type="dxa" w:w="6480"/>
            <w:vAlign w:val="center"/>
          </w:tcPr>
          <w:p>
            <w:pPr>
              <w:spacing w:after="0"/>
            </w:pPr>
            <w:r/>
            <w:r>
              <w:rPr>
                <w:b w:val="0"/>
              </w:rPr>
              <w:t>Receives resume file or profile text and returns ATS score, skills, strengths, weaknesses, roles, and roadmap.</w:t>
            </w:r>
          </w:p>
        </w:tc>
      </w:tr>
    </w:tbl>
    <w:p/>
    <w:p>
      <w:pPr>
        <w:pStyle w:val="Heading1"/>
        <w:spacing w:before="200" w:after="80"/>
      </w:pPr>
      <w:r>
        <w:t>11. Expected JSON Output</w:t>
      </w:r>
    </w:p>
    <w:p>
      <w:pPr>
        <w:spacing w:after="160"/>
        <w:ind w:left="288"/>
      </w:pPr>
      <w:r>
        <w:rPr>
          <w:rFonts w:ascii="Courier New" w:hAnsi="Courier New" w:eastAsia="Courier New"/>
          <w:sz w:val="17"/>
        </w:rPr>
        <w:t>{</w:t>
        <w:br/>
        <w:t xml:space="preserve">  "ats_score": 78,</w:t>
        <w:br/>
        <w:t xml:space="preserve">  "skills": {</w:t>
        <w:br/>
        <w:t xml:space="preserve">    "Programming": ["python", "sql"],</w:t>
        <w:br/>
        <w:t xml:space="preserve">    "Web Development": ["html", "css", "flask"]</w:t>
        <w:br/>
        <w:t xml:space="preserve">  },</w:t>
        <w:br/>
        <w:t xml:space="preserve">  "strengths": ["The profile contains relevant technical skills."],</w:t>
        <w:br/>
        <w:t xml:space="preserve">  "weaknesses": ["The resume should include more measurable achievements."],</w:t>
        <w:br/>
        <w:t xml:space="preserve">  "recommended_roles": [</w:t>
        <w:br/>
        <w:t xml:space="preserve">    {</w:t>
        <w:br/>
        <w:t xml:space="preserve">      "role": "Python Developer Intern",</w:t>
        <w:br/>
        <w:t xml:space="preserve">      "match_percentage": 75,</w:t>
        <w:br/>
        <w:t xml:space="preserve">      "matched_skills": ["python", "flask", "sql"],</w:t>
        <w:br/>
        <w:t xml:space="preserve">      "missing_skills": ["django", "api"]</w:t>
        <w:br/>
        <w:t xml:space="preserve">    }</w:t>
        <w:br/>
        <w:t xml:space="preserve">  ],</w:t>
        <w:br/>
        <w:t xml:space="preserve">  "career_roadmap": [</w:t>
        <w:br/>
        <w:t xml:space="preserve">    "Improve resume structure.",</w:t>
        <w:br/>
        <w:t xml:space="preserve">    "Build 2 to 3 relevant projects.",</w:t>
        <w:br/>
        <w:t xml:space="preserve">    "Learn missing role specific skills.",</w:t>
        <w:br/>
        <w:t xml:space="preserve">    "Apply for internships or entry level roles."</w:t>
        <w:br/>
        <w:t xml:space="preserve">  ]</w:t>
        <w:br/>
        <w:t>}</w:t>
      </w:r>
    </w:p>
    <w:p>
      <w:pPr>
        <w:pStyle w:val="Heading1"/>
        <w:spacing w:before="200" w:after="80"/>
      </w:pPr>
      <w:r>
        <w:t>12. Implementation Phases</w:t>
      </w:r>
    </w:p>
    <w:tbl>
      <w:tblPr>
        <w:tblStyle w:val="TableGrid"/>
        <w:tblW w:type="auto" w:w="0"/>
        <w:jc w:val="center"/>
        <w:tblLook w:firstColumn="1" w:firstRow="1" w:lastColumn="0" w:lastRow="0" w:noHBand="0" w:noVBand="1" w:val="04A0"/>
      </w:tblPr>
      <w:tblGrid>
        <w:gridCol w:w="4896"/>
        <w:gridCol w:w="4896"/>
      </w:tblGrid>
      <w:tr>
        <w:tc>
          <w:tcPr>
            <w:tcW w:type="dxa" w:w="2016"/>
            <w:shd w:fill="1F4E79"/>
            <w:vAlign w:val="center"/>
          </w:tcPr>
          <w:p>
            <w:pPr>
              <w:spacing w:after="0"/>
            </w:pPr>
            <w:r/>
            <w:r>
              <w:rPr>
                <w:b/>
                <w:color w:val="FFFFFF"/>
              </w:rPr>
              <w:t>Phase</w:t>
            </w:r>
          </w:p>
        </w:tc>
        <w:tc>
          <w:tcPr>
            <w:tcW w:type="dxa" w:w="7920"/>
            <w:shd w:fill="1F4E79"/>
            <w:vAlign w:val="center"/>
          </w:tcPr>
          <w:p>
            <w:pPr>
              <w:spacing w:after="0"/>
            </w:pPr>
            <w:r/>
            <w:r>
              <w:rPr>
                <w:b/>
                <w:color w:val="FFFFFF"/>
              </w:rPr>
              <w:t>Work Description</w:t>
            </w:r>
          </w:p>
        </w:tc>
      </w:tr>
      <w:tr>
        <w:tc>
          <w:tcPr>
            <w:tcW w:type="dxa" w:w="2016"/>
            <w:vAlign w:val="center"/>
          </w:tcPr>
          <w:p>
            <w:pPr>
              <w:spacing w:after="0"/>
            </w:pPr>
            <w:r/>
            <w:r>
              <w:rPr>
                <w:b w:val="0"/>
              </w:rPr>
              <w:t>Phase 1</w:t>
            </w:r>
          </w:p>
        </w:tc>
        <w:tc>
          <w:tcPr>
            <w:tcW w:type="dxa" w:w="7920"/>
            <w:vAlign w:val="center"/>
          </w:tcPr>
          <w:p>
            <w:pPr>
              <w:spacing w:after="0"/>
            </w:pPr>
            <w:r/>
            <w:r>
              <w:rPr>
                <w:b w:val="0"/>
              </w:rPr>
              <w:t>Create GitHub repository and project folders for backend and frontend.</w:t>
            </w:r>
          </w:p>
        </w:tc>
      </w:tr>
      <w:tr>
        <w:tc>
          <w:tcPr>
            <w:tcW w:type="dxa" w:w="2016"/>
            <w:vAlign w:val="center"/>
          </w:tcPr>
          <w:p>
            <w:pPr>
              <w:spacing w:after="0"/>
            </w:pPr>
            <w:r/>
            <w:r>
              <w:rPr>
                <w:b w:val="0"/>
              </w:rPr>
              <w:t>Phase 2</w:t>
            </w:r>
          </w:p>
        </w:tc>
        <w:tc>
          <w:tcPr>
            <w:tcW w:type="dxa" w:w="7920"/>
            <w:vAlign w:val="center"/>
          </w:tcPr>
          <w:p>
            <w:pPr>
              <w:spacing w:after="0"/>
            </w:pPr>
            <w:r/>
            <w:r>
              <w:rPr>
                <w:b w:val="0"/>
              </w:rPr>
              <w:t>Build Flask backend with resume upload, text extraction, and basic JSON response.</w:t>
            </w:r>
          </w:p>
        </w:tc>
      </w:tr>
      <w:tr>
        <w:tc>
          <w:tcPr>
            <w:tcW w:type="dxa" w:w="2016"/>
            <w:vAlign w:val="center"/>
          </w:tcPr>
          <w:p>
            <w:pPr>
              <w:spacing w:after="0"/>
            </w:pPr>
            <w:r/>
            <w:r>
              <w:rPr>
                <w:b w:val="0"/>
              </w:rPr>
              <w:t>Phase 3</w:t>
            </w:r>
          </w:p>
        </w:tc>
        <w:tc>
          <w:tcPr>
            <w:tcW w:type="dxa" w:w="7920"/>
            <w:vAlign w:val="center"/>
          </w:tcPr>
          <w:p>
            <w:pPr>
              <w:spacing w:after="0"/>
            </w:pPr>
            <w:r/>
            <w:r>
              <w:rPr>
                <w:b w:val="0"/>
              </w:rPr>
              <w:t>Create analysis logic for skills, ATS score, role recommendation, and roadmap.</w:t>
            </w:r>
          </w:p>
        </w:tc>
      </w:tr>
      <w:tr>
        <w:tc>
          <w:tcPr>
            <w:tcW w:type="dxa" w:w="2016"/>
            <w:vAlign w:val="center"/>
          </w:tcPr>
          <w:p>
            <w:pPr>
              <w:spacing w:after="0"/>
            </w:pPr>
            <w:r/>
            <w:r>
              <w:rPr>
                <w:b w:val="0"/>
              </w:rPr>
              <w:t>Phase 4</w:t>
            </w:r>
          </w:p>
        </w:tc>
        <w:tc>
          <w:tcPr>
            <w:tcW w:type="dxa" w:w="7920"/>
            <w:vAlign w:val="center"/>
          </w:tcPr>
          <w:p>
            <w:pPr>
              <w:spacing w:after="0"/>
            </w:pPr>
            <w:r/>
            <w:r>
              <w:rPr>
                <w:b w:val="0"/>
              </w:rPr>
              <w:t>Create Next.js frontend with upload form, text area, analyze button, and result dashboard.</w:t>
            </w:r>
          </w:p>
        </w:tc>
      </w:tr>
      <w:tr>
        <w:tc>
          <w:tcPr>
            <w:tcW w:type="dxa" w:w="2016"/>
            <w:vAlign w:val="center"/>
          </w:tcPr>
          <w:p>
            <w:pPr>
              <w:spacing w:after="0"/>
            </w:pPr>
            <w:r/>
            <w:r>
              <w:rPr>
                <w:b w:val="0"/>
              </w:rPr>
              <w:t>Phase 5</w:t>
            </w:r>
          </w:p>
        </w:tc>
        <w:tc>
          <w:tcPr>
            <w:tcW w:type="dxa" w:w="7920"/>
            <w:vAlign w:val="center"/>
          </w:tcPr>
          <w:p>
            <w:pPr>
              <w:spacing w:after="0"/>
            </w:pPr>
            <w:r/>
            <w:r>
              <w:rPr>
                <w:b w:val="0"/>
              </w:rPr>
              <w:t>Connect Next.js frontend to Flask API using fetch and FormData.</w:t>
            </w:r>
          </w:p>
        </w:tc>
      </w:tr>
      <w:tr>
        <w:tc>
          <w:tcPr>
            <w:tcW w:type="dxa" w:w="2016"/>
            <w:vAlign w:val="center"/>
          </w:tcPr>
          <w:p>
            <w:pPr>
              <w:spacing w:after="0"/>
            </w:pPr>
            <w:r/>
            <w:r>
              <w:rPr>
                <w:b w:val="0"/>
              </w:rPr>
              <w:t>Phase 6</w:t>
            </w:r>
          </w:p>
        </w:tc>
        <w:tc>
          <w:tcPr>
            <w:tcW w:type="dxa" w:w="7920"/>
            <w:vAlign w:val="center"/>
          </w:tcPr>
          <w:p>
            <w:pPr>
              <w:spacing w:after="0"/>
            </w:pPr>
            <w:r/>
            <w:r>
              <w:rPr>
                <w:b w:val="0"/>
              </w:rPr>
              <w:t>Improve UI, test with sample resumes, and prepare presentation demo.</w:t>
            </w:r>
          </w:p>
        </w:tc>
      </w:tr>
      <w:tr>
        <w:tc>
          <w:tcPr>
            <w:tcW w:type="dxa" w:w="2016"/>
            <w:vAlign w:val="center"/>
          </w:tcPr>
          <w:p>
            <w:pPr>
              <w:spacing w:after="0"/>
            </w:pPr>
            <w:r/>
            <w:r>
              <w:rPr>
                <w:b w:val="0"/>
              </w:rPr>
              <w:t>Optional Phase 7</w:t>
            </w:r>
          </w:p>
        </w:tc>
        <w:tc>
          <w:tcPr>
            <w:tcW w:type="dxa" w:w="7920"/>
            <w:vAlign w:val="center"/>
          </w:tcPr>
          <w:p>
            <w:pPr>
              <w:spacing w:after="0"/>
            </w:pPr>
            <w:r/>
            <w:r>
              <w:rPr>
                <w:b w:val="0"/>
              </w:rPr>
              <w:t>Add Gemini or OpenAI API for more advanced LLM based feedback.</w:t>
            </w:r>
          </w:p>
        </w:tc>
      </w:tr>
    </w:tbl>
    <w:p/>
    <w:p>
      <w:pPr>
        <w:pStyle w:val="Heading1"/>
        <w:spacing w:before="200" w:after="80"/>
      </w:pPr>
      <w:r>
        <w:t>13. Technologies Not Required</w:t>
      </w:r>
    </w:p>
    <w:p>
      <w:pPr>
        <w:pStyle w:val="Heading2"/>
        <w:spacing w:before="120" w:after="80"/>
      </w:pPr>
      <w:r>
        <w:t>13.1 YOLOv11</w:t>
      </w:r>
    </w:p>
    <w:p>
      <w:pPr>
        <w:spacing w:after="120" w:line="259" w:lineRule="auto"/>
      </w:pPr>
      <w:r>
        <w:t>YOLOv11 is mainly used for object detection and computer vision tasks. Since this project focuses on resume text, skills, and career recommendations, YOLOv11 is not suitable for the main system.</w:t>
      </w:r>
    </w:p>
    <w:p>
      <w:pPr>
        <w:pStyle w:val="Heading2"/>
        <w:spacing w:before="120" w:after="80"/>
      </w:pPr>
      <w:r>
        <w:t>13.2 Google Image Classification</w:t>
      </w:r>
    </w:p>
    <w:p>
      <w:pPr>
        <w:spacing w:after="120" w:line="259" w:lineRule="auto"/>
      </w:pPr>
      <w:r>
        <w:t>Google Image Classification is not required because the project does not classify images. The system analyzes resume text and profile information. OCR or image tools would only be useful if scanned resume images are supported later.</w:t>
      </w:r>
    </w:p>
    <w:p>
      <w:pPr>
        <w:pStyle w:val="Heading1"/>
        <w:spacing w:before="200" w:after="80"/>
      </w:pPr>
      <w:r>
        <w:t>14. Expected Final Output</w:t>
      </w:r>
    </w:p>
    <w:tbl>
      <w:tblPr>
        <w:tblStyle w:val="TableGrid"/>
        <w:tblW w:type="auto" w:w="0"/>
        <w:jc w:val="center"/>
        <w:tblLook w:firstColumn="1" w:firstRow="1" w:lastColumn="0" w:lastRow="0" w:noHBand="0" w:noVBand="1" w:val="04A0"/>
      </w:tblPr>
      <w:tblGrid>
        <w:gridCol w:w="4896"/>
        <w:gridCol w:w="4896"/>
      </w:tblGrid>
      <w:tr>
        <w:tc>
          <w:tcPr>
            <w:tcW w:type="dxa" w:w="3024"/>
            <w:shd w:fill="1F4E79"/>
            <w:vAlign w:val="center"/>
          </w:tcPr>
          <w:p>
            <w:pPr>
              <w:spacing w:after="0"/>
            </w:pPr>
            <w:r/>
            <w:r>
              <w:rPr>
                <w:b/>
                <w:color w:val="FFFFFF"/>
              </w:rPr>
              <w:t>Output Section</w:t>
            </w:r>
          </w:p>
        </w:tc>
        <w:tc>
          <w:tcPr>
            <w:tcW w:type="dxa" w:w="6912"/>
            <w:shd w:fill="1F4E79"/>
            <w:vAlign w:val="center"/>
          </w:tcPr>
          <w:p>
            <w:pPr>
              <w:spacing w:after="0"/>
            </w:pPr>
            <w:r/>
            <w:r>
              <w:rPr>
                <w:b/>
                <w:color w:val="FFFFFF"/>
              </w:rPr>
              <w:t>Example Result</w:t>
            </w:r>
          </w:p>
        </w:tc>
      </w:tr>
      <w:tr>
        <w:tc>
          <w:tcPr>
            <w:tcW w:type="dxa" w:w="3024"/>
            <w:vAlign w:val="center"/>
          </w:tcPr>
          <w:p>
            <w:pPr>
              <w:spacing w:after="0"/>
            </w:pPr>
            <w:r/>
            <w:r>
              <w:rPr>
                <w:b w:val="0"/>
              </w:rPr>
              <w:t>ATS Score</w:t>
            </w:r>
          </w:p>
        </w:tc>
        <w:tc>
          <w:tcPr>
            <w:tcW w:type="dxa" w:w="6912"/>
            <w:vAlign w:val="center"/>
          </w:tcPr>
          <w:p>
            <w:pPr>
              <w:spacing w:after="0"/>
            </w:pPr>
            <w:r/>
            <w:r>
              <w:rPr>
                <w:b w:val="0"/>
              </w:rPr>
              <w:t>78 out of 100</w:t>
            </w:r>
          </w:p>
        </w:tc>
      </w:tr>
      <w:tr>
        <w:tc>
          <w:tcPr>
            <w:tcW w:type="dxa" w:w="3024"/>
            <w:vAlign w:val="center"/>
          </w:tcPr>
          <w:p>
            <w:pPr>
              <w:spacing w:after="0"/>
            </w:pPr>
            <w:r/>
            <w:r>
              <w:rPr>
                <w:b w:val="0"/>
              </w:rPr>
              <w:t>Skills Found</w:t>
            </w:r>
          </w:p>
        </w:tc>
        <w:tc>
          <w:tcPr>
            <w:tcW w:type="dxa" w:w="6912"/>
            <w:vAlign w:val="center"/>
          </w:tcPr>
          <w:p>
            <w:pPr>
              <w:spacing w:after="0"/>
            </w:pPr>
            <w:r/>
            <w:r>
              <w:rPr>
                <w:b w:val="0"/>
              </w:rPr>
              <w:t>Python, Flask, HTML, CSS, SQL, GitHub</w:t>
            </w:r>
          </w:p>
        </w:tc>
      </w:tr>
      <w:tr>
        <w:tc>
          <w:tcPr>
            <w:tcW w:type="dxa" w:w="3024"/>
            <w:vAlign w:val="center"/>
          </w:tcPr>
          <w:p>
            <w:pPr>
              <w:spacing w:after="0"/>
            </w:pPr>
            <w:r/>
            <w:r>
              <w:rPr>
                <w:b w:val="0"/>
              </w:rPr>
              <w:t>Strengths</w:t>
            </w:r>
          </w:p>
        </w:tc>
        <w:tc>
          <w:tcPr>
            <w:tcW w:type="dxa" w:w="6912"/>
            <w:vAlign w:val="center"/>
          </w:tcPr>
          <w:p>
            <w:pPr>
              <w:spacing w:after="0"/>
            </w:pPr>
            <w:r/>
            <w:r>
              <w:rPr>
                <w:b w:val="0"/>
              </w:rPr>
              <w:t>Relevant technical skills, clear education section, and project experience.</w:t>
            </w:r>
          </w:p>
        </w:tc>
      </w:tr>
      <w:tr>
        <w:tc>
          <w:tcPr>
            <w:tcW w:type="dxa" w:w="3024"/>
            <w:vAlign w:val="center"/>
          </w:tcPr>
          <w:p>
            <w:pPr>
              <w:spacing w:after="0"/>
            </w:pPr>
            <w:r/>
            <w:r>
              <w:rPr>
                <w:b w:val="0"/>
              </w:rPr>
              <w:t>Weaknesses</w:t>
            </w:r>
          </w:p>
        </w:tc>
        <w:tc>
          <w:tcPr>
            <w:tcW w:type="dxa" w:w="6912"/>
            <w:vAlign w:val="center"/>
          </w:tcPr>
          <w:p>
            <w:pPr>
              <w:spacing w:after="0"/>
            </w:pPr>
            <w:r/>
            <w:r>
              <w:rPr>
                <w:b w:val="0"/>
              </w:rPr>
              <w:t>Few measurable achievements and limited job specific keywords.</w:t>
            </w:r>
          </w:p>
        </w:tc>
      </w:tr>
      <w:tr>
        <w:tc>
          <w:tcPr>
            <w:tcW w:type="dxa" w:w="3024"/>
            <w:vAlign w:val="center"/>
          </w:tcPr>
          <w:p>
            <w:pPr>
              <w:spacing w:after="0"/>
            </w:pPr>
            <w:r/>
            <w:r>
              <w:rPr>
                <w:b w:val="0"/>
              </w:rPr>
              <w:t>Recommended Roles</w:t>
            </w:r>
          </w:p>
        </w:tc>
        <w:tc>
          <w:tcPr>
            <w:tcW w:type="dxa" w:w="6912"/>
            <w:vAlign w:val="center"/>
          </w:tcPr>
          <w:p>
            <w:pPr>
              <w:spacing w:after="0"/>
            </w:pPr>
            <w:r/>
            <w:r>
              <w:rPr>
                <w:b w:val="0"/>
              </w:rPr>
              <w:t>Python Developer Intern, Junior Web Developer, Data Analyst Intern</w:t>
            </w:r>
          </w:p>
        </w:tc>
      </w:tr>
      <w:tr>
        <w:tc>
          <w:tcPr>
            <w:tcW w:type="dxa" w:w="3024"/>
            <w:vAlign w:val="center"/>
          </w:tcPr>
          <w:p>
            <w:pPr>
              <w:spacing w:after="0"/>
            </w:pPr>
            <w:r/>
            <w:r>
              <w:rPr>
                <w:b w:val="0"/>
              </w:rPr>
              <w:t>Missing Skills</w:t>
            </w:r>
          </w:p>
        </w:tc>
        <w:tc>
          <w:tcPr>
            <w:tcW w:type="dxa" w:w="6912"/>
            <w:vAlign w:val="center"/>
          </w:tcPr>
          <w:p>
            <w:pPr>
              <w:spacing w:after="0"/>
            </w:pPr>
            <w:r/>
            <w:r>
              <w:rPr>
                <w:b w:val="0"/>
              </w:rPr>
              <w:t>React, API development, cloud basics, stronger project documentation</w:t>
            </w:r>
          </w:p>
        </w:tc>
      </w:tr>
      <w:tr>
        <w:tc>
          <w:tcPr>
            <w:tcW w:type="dxa" w:w="3024"/>
            <w:vAlign w:val="center"/>
          </w:tcPr>
          <w:p>
            <w:pPr>
              <w:spacing w:after="0"/>
            </w:pPr>
            <w:r/>
            <w:r>
              <w:rPr>
                <w:b w:val="0"/>
              </w:rPr>
              <w:t>Career Roadmap</w:t>
            </w:r>
          </w:p>
        </w:tc>
        <w:tc>
          <w:tcPr>
            <w:tcW w:type="dxa" w:w="6912"/>
            <w:vAlign w:val="center"/>
          </w:tcPr>
          <w:p>
            <w:pPr>
              <w:spacing w:after="0"/>
            </w:pPr>
            <w:r/>
            <w:r>
              <w:rPr>
                <w:b w:val="0"/>
              </w:rPr>
              <w:t>Improve resume, add projects, learn missing skills, update GitHub, apply for internships.</w:t>
            </w:r>
          </w:p>
        </w:tc>
      </w:tr>
    </w:tbl>
    <w:p/>
    <w:p>
      <w:pPr>
        <w:pStyle w:val="Heading1"/>
        <w:spacing w:before="200" w:after="80"/>
      </w:pPr>
      <w:r>
        <w:t>15. Conclusion</w:t>
      </w:r>
    </w:p>
    <w:p>
      <w:pPr>
        <w:spacing w:after="120" w:line="259" w:lineRule="auto"/>
      </w:pPr>
      <w:r>
        <w:t>The AI Powered Resume and Profile Analyzer is a practical and useful AI course project. It applies AI concepts to a real world problem faced by students and job seekers. The updated architecture, using Next.js for the frontend and Flask API for the backend, makes the project more polished while still keeping the system simple enough to build and explain clearly.</w:t>
      </w:r>
    </w:p>
    <w:p>
      <w:pPr>
        <w:spacing w:after="120" w:line="259" w:lineRule="auto"/>
      </w:pPr>
      <w:r>
        <w:t>The project demonstrates resume parsing, text analysis, ATS style scoring, skill extraction, recommendation logic, and personalized career roadmap generation. It can be completed as a lightweight MVP first and then improved later with an LLM API for more advanced feedback.</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Resume and Profile Analyzer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